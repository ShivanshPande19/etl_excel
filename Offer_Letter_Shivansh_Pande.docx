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 w:val="0"/>
          <w:sz w:val="22"/>
        </w:rPr>
        <w:t>Date: [Insert Date]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To:</w:t>
      </w:r>
    </w:p>
    <w:p>
      <w:pPr>
        <w:spacing w:after="120"/>
      </w:pPr>
      <w:r>
        <w:rPr>
          <w:b/>
          <w:sz w:val="22"/>
        </w:rPr>
        <w:t>Shivansh Pande</w:t>
      </w:r>
    </w:p>
    <w:p>
      <w:pPr>
        <w:spacing w:after="120"/>
      </w:pPr>
      <w:r>
        <w:rPr>
          <w:b w:val="0"/>
          <w:sz w:val="22"/>
        </w:rPr>
        <w:t>[Insert Your Address/City]</w:t>
      </w:r>
    </w:p>
    <w:p>
      <w:pPr>
        <w:spacing w:after="120"/>
      </w:pPr>
    </w:p>
    <w:p>
      <w:pPr>
        <w:spacing w:after="120"/>
      </w:pPr>
      <w:r>
        <w:rPr>
          <w:b/>
          <w:sz w:val="22"/>
        </w:rPr>
        <w:t>Subject: Offer of Employment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Dear Shivansh,</w:t>
      </w:r>
    </w:p>
    <w:p>
      <w:pPr>
        <w:spacing w:after="120"/>
      </w:pPr>
      <w:r>
        <w:rPr>
          <w:b w:val="0"/>
          <w:sz w:val="22"/>
        </w:rPr>
        <w:t>We are pleased to offer you the position of [Designation] at Crownest Hospitality LLP (a subsidiary of Azimuth Business on Wheels Private Limited).</w:t>
      </w:r>
    </w:p>
    <w:p>
      <w:pPr>
        <w:spacing w:after="120"/>
      </w:pPr>
      <w:r>
        <w:rPr>
          <w:b w:val="0"/>
          <w:sz w:val="22"/>
        </w:rPr>
        <w:t>Please find the initial terms of your offer below:</w:t>
      </w:r>
    </w:p>
    <w:p>
      <w:pPr>
        <w:pStyle w:val="ListBullet"/>
      </w:pPr>
      <w:r>
        <w:t>Designation: [Designation]</w:t>
      </w:r>
    </w:p>
    <w:p>
      <w:pPr>
        <w:pStyle w:val="ListBullet"/>
      </w:pPr>
      <w:r>
        <w:t>Duration: [Duration]</w:t>
      </w:r>
    </w:p>
    <w:p>
      <w:pPr>
        <w:pStyle w:val="ListBullet"/>
      </w:pPr>
      <w:r>
        <w:t>Compensation: Your salary will be [Salary Amount], subject to standard statutory deductions.</w:t>
      </w:r>
    </w:p>
    <w:p>
      <w:pPr>
        <w:spacing w:after="120"/>
      </w:pPr>
      <w:r>
        <w:rPr>
          <w:b/>
          <w:sz w:val="22"/>
        </w:rPr>
        <w:t>Key Terms:</w:t>
      </w:r>
    </w:p>
    <w:p>
      <w:pPr>
        <w:pStyle w:val="ListNumber"/>
      </w:pPr>
      <w:r>
        <w:t>You will be expected to carry out your duties diligently, maintaining our commitment to "Hospitality with Integrity".</w:t>
      </w:r>
    </w:p>
    <w:p>
      <w:pPr>
        <w:pStyle w:val="ListNumber"/>
      </w:pPr>
      <w:r>
        <w:t>During your tenure, you will be bound by the standard rules, regulations, and confidentiality policies of Crownest Hospitality LLP and its parent company.</w:t>
      </w:r>
    </w:p>
    <w:p>
      <w:pPr>
        <w:spacing w:after="120"/>
      </w:pPr>
      <w:r>
        <w:rPr>
          <w:b w:val="0"/>
          <w:sz w:val="22"/>
        </w:rPr>
        <w:t>Please review this offer letter. If you accept the terms, kindly sign below and return a copy to us by [Insert Date].</w:t>
      </w:r>
    </w:p>
    <w:p>
      <w:pPr>
        <w:spacing w:after="120"/>
      </w:pPr>
      <w:r>
        <w:rPr>
          <w:b w:val="0"/>
          <w:sz w:val="22"/>
        </w:rPr>
        <w:t>We look forward to welcoming you to our team.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Sincerely,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[Authorized Signatory Name]</w:t>
      </w:r>
    </w:p>
    <w:p>
      <w:pPr>
        <w:spacing w:after="120"/>
      </w:pPr>
      <w:r>
        <w:rPr>
          <w:b w:val="0"/>
          <w:sz w:val="22"/>
        </w:rPr>
        <w:t>[Signatory Designation]</w:t>
      </w:r>
    </w:p>
    <w:p>
      <w:pPr>
        <w:spacing w:after="120"/>
      </w:pPr>
      <w:r>
        <w:rPr>
          <w:b/>
          <w:sz w:val="22"/>
        </w:rPr>
        <w:t>Crownest Hospitality LLP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