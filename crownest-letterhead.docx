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rFonts w:ascii="Georgia" w:hAnsi="Georgia"/>
          <w:b w:val="0"/>
          <w:i w:val="0"/>
          <w:color w:val="000000"/>
          <w:sz w:val="22"/>
        </w:rPr>
        <w:t>Date: _______________</w:t>
      </w:r>
    </w:p>
    <w:p/>
    <w:p>
      <w:r>
        <w:rPr>
          <w:rFonts w:ascii="Georgia" w:hAnsi="Georgia"/>
          <w:b w:val="0"/>
          <w:i/>
          <w:color w:val="B4B4B4"/>
          <w:sz w:val="22"/>
        </w:rPr>
        <w:t>Type your letter here…</w:t>
      </w:r>
    </w:p>
    <w:p/>
    <w:p/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296" w:bottom="86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56"/>
      <w:gridCol w:w="3600"/>
      <w:gridCol w:w="2592"/>
    </w:tblGrid>
    <w:tr>
      <w:tc>
        <w:tcPr>
          <w:tcW w:type="dxa" w:w="3456"/>
          <w:tcBorders>
            <w:top w:val="single" w:sz="18" w:space="0" w:color="6B1F2A"/>
          </w:tcBorders>
        </w:tcPr>
        <w:p>
          <w:pPr>
            <w:spacing w:after="20"/>
          </w:pPr>
          <w:r>
            <w:rPr>
              <w:rFonts w:ascii="Arial" w:hAnsi="Arial"/>
              <w:b/>
              <w:i w:val="0"/>
              <w:color w:val="C8A04A"/>
              <w:sz w:val="15"/>
              <w:spacing w:val="30"/>
            </w:rPr>
            <w:t>REGISTERED OFFICE</w:t>
          </w:r>
        </w:p>
        <w:p>
          <w:pPr>
            <w:spacing w:after="0"/>
          </w:pPr>
          <w:r>
            <w:rPr>
              <w:rFonts w:ascii="Arial" w:hAnsi="Arial"/>
              <w:b w:val="0"/>
              <w:i w:val="0"/>
              <w:color w:val="6B7280"/>
              <w:sz w:val="17"/>
            </w:rPr>
            <w:t>Site 5, G-107, Surajpur Kasna Road,</w:t>
          </w:r>
        </w:p>
        <w:p>
          <w:pPr>
            <w:spacing w:after="0"/>
          </w:pPr>
          <w:r>
            <w:rPr>
              <w:rFonts w:ascii="Arial" w:hAnsi="Arial"/>
              <w:b w:val="0"/>
              <w:i w:val="0"/>
              <w:color w:val="6B7280"/>
              <w:sz w:val="17"/>
            </w:rPr>
            <w:t>Industrial Area, Greater Noida,</w:t>
          </w:r>
        </w:p>
        <w:p>
          <w:pPr>
            <w:spacing w:after="0"/>
          </w:pPr>
          <w:r>
            <w:rPr>
              <w:rFonts w:ascii="Arial" w:hAnsi="Arial"/>
              <w:b w:val="0"/>
              <w:i w:val="0"/>
              <w:color w:val="6B7280"/>
              <w:sz w:val="17"/>
            </w:rPr>
            <w:t>Gautam Buddha Nagar, U.P. – 201312</w:t>
          </w:r>
        </w:p>
      </w:tc>
      <w:tc>
        <w:tcPr>
          <w:tcW w:type="dxa" w:w="3600"/>
          <w:tcBorders>
            <w:top w:val="single" w:sz="18" w:space="0" w:color="6B1F2A"/>
          </w:tcBorders>
        </w:tcPr>
        <w:p>
          <w:pPr>
            <w:spacing w:after="20"/>
          </w:pPr>
          <w:r>
            <w:rPr>
              <w:rFonts w:ascii="Arial" w:hAnsi="Arial"/>
              <w:b/>
              <w:i w:val="0"/>
              <w:color w:val="C8A04A"/>
              <w:sz w:val="15"/>
              <w:spacing w:val="30"/>
            </w:rPr>
            <w:t>CONTACT</w:t>
          </w:r>
        </w:p>
        <w:p>
          <w:pPr>
            <w:spacing w:after="0"/>
          </w:pPr>
          <w:r>
            <w:rPr>
              <w:rFonts w:ascii="Arial" w:hAnsi="Arial"/>
              <w:b w:val="0"/>
              <w:i w:val="0"/>
              <w:color w:val="6B7280"/>
              <w:sz w:val="17"/>
            </w:rPr>
            <w:t>Tel: +91 99997 42752</w:t>
          </w:r>
        </w:p>
        <w:p>
          <w:pPr>
            <w:spacing w:after="0"/>
          </w:pPr>
          <w:r>
            <w:rPr>
              <w:rFonts w:ascii="Arial" w:hAnsi="Arial"/>
              <w:b w:val="0"/>
              <w:i w:val="0"/>
              <w:color w:val="6B7280"/>
              <w:sz w:val="17"/>
            </w:rPr>
            <w:t>info@crownesthospitality.com</w:t>
          </w:r>
        </w:p>
        <w:p>
          <w:pPr>
            <w:spacing w:after="0"/>
          </w:pPr>
          <w:r>
            <w:rPr>
              <w:rFonts w:ascii="Arial" w:hAnsi="Arial"/>
              <w:b w:val="0"/>
              <w:i w:val="0"/>
              <w:color w:val="6B7280"/>
              <w:sz w:val="17"/>
            </w:rPr>
            <w:t>abhishek@crownesthospitality.com</w:t>
          </w:r>
        </w:p>
        <w:p>
          <w:pPr>
            <w:spacing w:after="0"/>
          </w:pPr>
          <w:r>
            <w:rPr>
              <w:rFonts w:ascii="Arial" w:hAnsi="Arial"/>
              <w:b w:val="0"/>
              <w:i w:val="0"/>
              <w:color w:val="6B7280"/>
              <w:sz w:val="17"/>
            </w:rPr>
            <w:t>puneet@crownesthospitality.com</w:t>
          </w:r>
        </w:p>
      </w:tc>
      <w:tc>
        <w:tcPr>
          <w:tcW w:type="dxa" w:w="2592"/>
          <w:tcBorders>
            <w:top w:val="single" w:sz="18" w:space="0" w:color="6B1F2A"/>
          </w:tcBorders>
        </w:tcPr>
        <w:p>
          <w:pPr>
            <w:spacing w:after="20"/>
          </w:pPr>
          <w:r>
            <w:rPr>
              <w:rFonts w:ascii="Arial" w:hAnsi="Arial"/>
              <w:b/>
              <w:i w:val="0"/>
              <w:color w:val="C8A04A"/>
              <w:sz w:val="15"/>
              <w:spacing w:val="30"/>
            </w:rPr>
            <w:t>DESIGNATED PARTNERS</w:t>
          </w:r>
        </w:p>
        <w:p>
          <w:pPr>
            <w:spacing w:after="0"/>
          </w:pPr>
          <w:r>
            <w:rPr>
              <w:rFonts w:ascii="Arial" w:hAnsi="Arial"/>
              <w:b w:val="0"/>
              <w:i w:val="0"/>
              <w:color w:val="6B7280"/>
              <w:sz w:val="17"/>
            </w:rPr>
            <w:t>Abhishek Jindal</w:t>
          </w:r>
        </w:p>
        <w:p>
          <w:pPr>
            <w:spacing w:after="0"/>
          </w:pPr>
          <w:r>
            <w:rPr>
              <w:rFonts w:ascii="Arial" w:hAnsi="Arial"/>
              <w:b w:val="0"/>
              <w:i w:val="0"/>
              <w:color w:val="6B7280"/>
              <w:sz w:val="17"/>
            </w:rPr>
            <w:t>Puneet Singh Anand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56"/>
      <w:gridCol w:w="2592"/>
    </w:tblGrid>
    <w:tr>
      <w:tc>
        <w:tcPr>
          <w:tcW w:type="dxa" w:w="7056"/>
          <w:tcBorders>
            <w:bottom w:val="single" w:sz="18" w:space="0" w:color="6B1F2A"/>
          </w:tcBorders>
        </w:tcPr>
        <w:p>
          <w:pPr>
            <w:spacing w:after="40"/>
            <w:jc w:val="left"/>
          </w:pPr>
          <w:r>
            <w:rPr>
              <w:rFonts w:ascii="Georgia" w:hAnsi="Georgia"/>
              <w:b/>
              <w:i w:val="0"/>
              <w:color w:val="6B1F2A"/>
              <w:sz w:val="44"/>
            </w:rPr>
            <w:t xml:space="preserve">CROWNEST </w:t>
          </w:r>
          <w:r>
            <w:rPr>
              <w:rFonts w:ascii="Georgia" w:hAnsi="Georgia"/>
              <w:b/>
              <w:i w:val="0"/>
              <w:color w:val="C8A04A"/>
              <w:sz w:val="44"/>
            </w:rPr>
            <w:t>HOSPITALITY</w:t>
          </w:r>
        </w:p>
        <w:p>
          <w:pPr>
            <w:jc w:val="left"/>
          </w:pPr>
          <w:r>
            <w:rPr>
              <w:rFonts w:ascii="Arial" w:hAnsi="Arial"/>
              <w:b w:val="0"/>
              <w:i w:val="0"/>
              <w:color w:val="C8A04A"/>
              <w:sz w:val="17"/>
              <w:spacing w:val="40"/>
            </w:rPr>
            <w:t>LIMITED LIABILITY PARTNERSHIP</w:t>
          </w:r>
        </w:p>
      </w:tc>
      <w:tc>
        <w:tcPr>
          <w:tcW w:type="dxa" w:w="2592"/>
          <w:tcBorders>
            <w:bottom w:val="single" w:sz="18" w:space="0" w:color="6B1F2A"/>
          </w:tcBorders>
        </w:tcPr>
        <w:p>
          <w:pPr>
            <w:spacing w:after="20"/>
            <w:jc w:val="right"/>
          </w:pPr>
          <w:r>
            <w:rPr>
              <w:rFonts w:ascii="Arial" w:hAnsi="Arial"/>
              <w:b/>
              <w:i w:val="0"/>
              <w:color w:val="6B1F2A"/>
              <w:sz w:val="18"/>
            </w:rPr>
            <w:t>GSTIN</w:t>
          </w:r>
        </w:p>
        <w:p>
          <w:pPr>
            <w:spacing w:after="20"/>
            <w:jc w:val="right"/>
          </w:pPr>
          <w:r>
            <w:rPr>
              <w:rFonts w:ascii="Arial" w:hAnsi="Arial"/>
              <w:b w:val="0"/>
              <w:i w:val="0"/>
              <w:color w:val="6B7280"/>
              <w:sz w:val="18"/>
            </w:rPr>
            <w:t>09AAVFC2225N1ZX</w:t>
          </w:r>
        </w:p>
        <w:p>
          <w:pPr>
            <w:jc w:val="right"/>
          </w:pPr>
          <w:r>
            <w:rPr>
              <w:rFonts w:ascii="Arial" w:hAnsi="Arial"/>
              <w:b w:val="0"/>
              <w:i w:val="0"/>
              <w:color w:val="6B7280"/>
              <w:sz w:val="18"/>
            </w:rPr>
            <w:t>Greater Noida, U.P.</w:t>
          </w:r>
        </w:p>
      </w:tc>
    </w:tr>
  </w:tbl>
  <w:p>
    <w:pPr>
      <w:spacing w:before="40"/>
    </w:pPr>
    <w:r>
      <w:rPr>
        <w:rFonts w:ascii="Georgia" w:hAnsi="Georgia"/>
        <w:b w:val="0"/>
        <w:i w:val="0"/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